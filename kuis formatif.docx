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5F8F" w14:textId="77777777" w:rsidR="00A54059" w:rsidRPr="0063335A" w:rsidRDefault="00000000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8"/>
          <w:szCs w:val="20"/>
        </w:rPr>
        <w:t>JAWABAN KUIS FORMATIF PERTEMUAN 06</w:t>
      </w:r>
    </w:p>
    <w:p w14:paraId="2C04DB59" w14:textId="77777777" w:rsidR="00A54059" w:rsidRPr="0063335A" w:rsidRDefault="00000000">
      <w:pPr>
        <w:spacing w:after="360"/>
        <w:jc w:val="center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Cs w:val="20"/>
        </w:rPr>
        <w:t>MATA KULIAH ALGORITMA DAN PEMROGRAMAN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A54059" w:rsidRPr="0063335A" w14:paraId="66123E5B" w14:textId="77777777">
        <w:trPr>
          <w:jc w:val="center"/>
        </w:trPr>
        <w:tc>
          <w:tcPr>
            <w:tcW w:w="2160" w:type="dxa"/>
          </w:tcPr>
          <w:p w14:paraId="515FBC79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6912" w:type="dxa"/>
          </w:tcPr>
          <w:p w14:paraId="60CE514F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sz w:val="20"/>
                <w:szCs w:val="20"/>
              </w:rPr>
              <w:t>:  Amandita Pebriana Putri</w:t>
            </w:r>
          </w:p>
        </w:tc>
      </w:tr>
      <w:tr w:rsidR="00A54059" w:rsidRPr="0063335A" w14:paraId="70EAD81B" w14:textId="77777777">
        <w:trPr>
          <w:jc w:val="center"/>
        </w:trPr>
        <w:tc>
          <w:tcPr>
            <w:tcW w:w="2160" w:type="dxa"/>
          </w:tcPr>
          <w:p w14:paraId="64EF1028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b/>
                <w:sz w:val="20"/>
                <w:szCs w:val="20"/>
              </w:rPr>
              <w:t>NIM</w:t>
            </w:r>
          </w:p>
        </w:tc>
        <w:tc>
          <w:tcPr>
            <w:tcW w:w="6912" w:type="dxa"/>
          </w:tcPr>
          <w:p w14:paraId="424BCC56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sz w:val="20"/>
                <w:szCs w:val="20"/>
              </w:rPr>
              <w:t>:  2225250134</w:t>
            </w:r>
          </w:p>
        </w:tc>
      </w:tr>
      <w:tr w:rsidR="00A54059" w:rsidRPr="0063335A" w14:paraId="41CDAE52" w14:textId="77777777">
        <w:trPr>
          <w:jc w:val="center"/>
        </w:trPr>
        <w:tc>
          <w:tcPr>
            <w:tcW w:w="2160" w:type="dxa"/>
          </w:tcPr>
          <w:p w14:paraId="7C716DFB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b/>
                <w:sz w:val="20"/>
                <w:szCs w:val="20"/>
              </w:rPr>
              <w:t>Kelas</w:t>
            </w:r>
          </w:p>
        </w:tc>
        <w:tc>
          <w:tcPr>
            <w:tcW w:w="6912" w:type="dxa"/>
          </w:tcPr>
          <w:p w14:paraId="26951EDC" w14:textId="77777777" w:rsidR="00A54059" w:rsidRPr="0063335A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3335A">
              <w:rPr>
                <w:rFonts w:ascii="Times New Roman" w:hAnsi="Times New Roman" w:cs="Times New Roman"/>
                <w:sz w:val="20"/>
                <w:szCs w:val="20"/>
              </w:rPr>
              <w:t>:  3A Pendidikan Matematika</w:t>
            </w:r>
          </w:p>
        </w:tc>
      </w:tr>
    </w:tbl>
    <w:p w14:paraId="0AA555CF" w14:textId="77777777" w:rsidR="00A54059" w:rsidRPr="0063335A" w:rsidRDefault="00A54059">
      <w:pPr>
        <w:spacing w:before="240" w:after="120"/>
        <w:rPr>
          <w:rFonts w:ascii="Times New Roman" w:hAnsi="Times New Roman" w:cs="Times New Roman"/>
          <w:sz w:val="20"/>
          <w:szCs w:val="20"/>
        </w:rPr>
      </w:pPr>
    </w:p>
    <w:p w14:paraId="03D9ADC2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1. Jika loop luar berjalan 4 kali dan loop dalam 6 kali, berapa total </w:t>
      </w:r>
      <w:proofErr w:type="spellStart"/>
      <w:r w:rsidRPr="0063335A">
        <w:rPr>
          <w:rFonts w:ascii="Times New Roman" w:hAnsi="Times New Roman" w:cs="Times New Roman"/>
          <w:b/>
          <w:sz w:val="20"/>
          <w:szCs w:val="20"/>
        </w:rPr>
        <w:t>iterasi</w:t>
      </w:r>
      <w:proofErr w:type="spellEnd"/>
      <w:r w:rsidRPr="0063335A">
        <w:rPr>
          <w:rFonts w:ascii="Times New Roman" w:hAnsi="Times New Roman" w:cs="Times New Roman"/>
          <w:b/>
          <w:sz w:val="20"/>
          <w:szCs w:val="20"/>
        </w:rPr>
        <w:t xml:space="preserve"> badan loop </w:t>
      </w:r>
      <w:proofErr w:type="spellStart"/>
      <w:r w:rsidRPr="0063335A">
        <w:rPr>
          <w:rFonts w:ascii="Times New Roman" w:hAnsi="Times New Roman" w:cs="Times New Roman"/>
          <w:b/>
          <w:sz w:val="20"/>
          <w:szCs w:val="20"/>
        </w:rPr>
        <w:t>dalam</w:t>
      </w:r>
      <w:proofErr w:type="spellEnd"/>
      <w:r w:rsidRPr="0063335A">
        <w:rPr>
          <w:rFonts w:ascii="Times New Roman" w:hAnsi="Times New Roman" w:cs="Times New Roman"/>
          <w:b/>
          <w:sz w:val="20"/>
          <w:szCs w:val="20"/>
        </w:rPr>
        <w:t>?</w:t>
      </w:r>
    </w:p>
    <w:p w14:paraId="50EBB0DC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Total iterasi badan loop dalam adalah 24 kali (diperoleh dari perhitungan 4 x 6 = 24).</w:t>
      </w:r>
    </w:p>
    <w:p w14:paraId="7CECC966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2. Kapan loop dalam kembali ke nilai awal?</w:t>
      </w:r>
    </w:p>
    <w:p w14:paraId="22F75A53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Loop dalam akan kembali ke nilai awal (mengulang dari iterasi pertama) setiap kali loop luar berpindah ke iterasi atau baris berikutnya.</w:t>
      </w:r>
    </w:p>
    <w:p w14:paraId="0650D6D5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3. Apa fungsi print() setelah loop dalam pada pola simbol?</w:t>
      </w:r>
    </w:p>
    <w:p w14:paraId="664E5117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Berfungsi untuk mencetak baris baru (newline) agar output simbol dari iterasi loop luar berikutnya berpindah ke baris di bawahnya.</w:t>
      </w:r>
    </w:p>
    <w:p w14:paraId="6589C388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4. Di mana total_baris harus diinisialisasi jika jumlah dihitung untuk setiap baris?</w:t>
      </w:r>
    </w:p>
    <w:p w14:paraId="711F32FC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Di dalam badan loop luar, tepat sebelum loop dalam dimulai (agar nilai total_baris ter-reset kembali menjadi 0 untuk setiap baris baru).</w:t>
      </w:r>
    </w:p>
    <w:p w14:paraId="54F3F40B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5. Di mana total_semua harus diinisialisasi jika jumlah mencakup seluruh pasangan?</w:t>
      </w:r>
    </w:p>
    <w:p w14:paraId="2DE625A3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Di luar atau sebelum seluruh perulangan (nested loop) dimulai.</w:t>
      </w:r>
    </w:p>
    <w:p w14:paraId="713E974F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6. Apa perbedaan counter dengan accumulator?</w:t>
      </w:r>
    </w:p>
    <w:p w14:paraId="093F9B47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Counter digunakan untuk menghitung frekuensi atau banyaknya kejadian dengan penambahan nilai yang tetap (contoh: count += 1). Sedangkan accumulator digunakan untuk menjumlahkan total nilai variabel tertentu secara akumulatif (contoh: total += nilai).</w:t>
      </w:r>
    </w:p>
    <w:p w14:paraId="6834A3B8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7. Jika i dan j dari 1 sampai 3, berapa pasangan yang diperiksa?</w:t>
      </w:r>
    </w:p>
    <w:p w14:paraId="4679BB23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Terdapat 9 pasangan yang diperiksa (diperoleh dari 3 x 3 = 9, yaitu pasangan (1,1), (1,2), (1,3), ..., (3,3)).</w:t>
      </w:r>
    </w:p>
    <w:p w14:paraId="470CF9C4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8. Bagaimana if dapat digabung dengan nested loop untuk pencacahan?</w:t>
      </w:r>
    </w:p>
    <w:p w14:paraId="57D6BC0D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Dengan menempatkan instruksi if di dalam badan loop dalam untuk memeriksa syarat/kondisi pasangan (i, j). Jika kondisi bernilai benar (True), nilai counter akan bertambah satu (count += 1).</w:t>
      </w:r>
    </w:p>
    <w:p w14:paraId="63F9357B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9. Apa arti working tree clean pada git status?</w:t>
      </w:r>
    </w:p>
    <w:p w14:paraId="6A85AC10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Artinya seluruh perubahan pada berkas lokal sudah tersimpan ke dalam commit dan tidak ada berkas yang baru dimodifikasi, dihapus, atau belum dilacak oleh Git.</w:t>
      </w:r>
    </w:p>
    <w:p w14:paraId="2526CFBC" w14:textId="77777777" w:rsidR="00A54059" w:rsidRPr="0063335A" w:rsidRDefault="00000000">
      <w:pPr>
        <w:keepNext/>
        <w:spacing w:before="160" w:after="4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>10. Perintah apa yang mengirim commit lokal terbaru ke GitHub?</w:t>
      </w:r>
    </w:p>
    <w:p w14:paraId="5CFC24AE" w14:textId="77777777" w:rsidR="00A54059" w:rsidRPr="0063335A" w:rsidRDefault="00000000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63335A">
        <w:rPr>
          <w:rFonts w:ascii="Times New Roman" w:hAnsi="Times New Roman" w:cs="Times New Roman"/>
          <w:b/>
          <w:sz w:val="20"/>
          <w:szCs w:val="20"/>
        </w:rPr>
        <w:t xml:space="preserve">Jawaban: </w:t>
      </w:r>
      <w:r w:rsidRPr="0063335A">
        <w:rPr>
          <w:rFonts w:ascii="Times New Roman" w:hAnsi="Times New Roman" w:cs="Times New Roman"/>
          <w:sz w:val="20"/>
          <w:szCs w:val="20"/>
        </w:rPr>
        <w:t>Perintah git push (atau git push -u origin main).</w:t>
      </w:r>
    </w:p>
    <w:sectPr w:rsidR="00A54059" w:rsidRPr="006333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243725">
    <w:abstractNumId w:val="8"/>
  </w:num>
  <w:num w:numId="2" w16cid:durableId="263002261">
    <w:abstractNumId w:val="6"/>
  </w:num>
  <w:num w:numId="3" w16cid:durableId="318386239">
    <w:abstractNumId w:val="5"/>
  </w:num>
  <w:num w:numId="4" w16cid:durableId="1430858083">
    <w:abstractNumId w:val="4"/>
  </w:num>
  <w:num w:numId="5" w16cid:durableId="141434990">
    <w:abstractNumId w:val="7"/>
  </w:num>
  <w:num w:numId="6" w16cid:durableId="1773864869">
    <w:abstractNumId w:val="3"/>
  </w:num>
  <w:num w:numId="7" w16cid:durableId="1423800600">
    <w:abstractNumId w:val="2"/>
  </w:num>
  <w:num w:numId="8" w16cid:durableId="957100415">
    <w:abstractNumId w:val="1"/>
  </w:num>
  <w:num w:numId="9" w16cid:durableId="37192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335A"/>
    <w:rsid w:val="00A54059"/>
    <w:rsid w:val="00AA1D8D"/>
    <w:rsid w:val="00B47730"/>
    <w:rsid w:val="00CB0664"/>
    <w:rsid w:val="00CE311A"/>
    <w:rsid w:val="00F60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F4E251"/>
  <w14:defaultImageDpi w14:val="300"/>
  <w15:docId w15:val="{EF129AAB-CDD5-43F1-B6C5-0993F1E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Oman Oman</cp:lastModifiedBy>
  <cp:revision>3</cp:revision>
  <dcterms:created xsi:type="dcterms:W3CDTF">2026-10-06T16:25:00Z</dcterms:created>
  <dcterms:modified xsi:type="dcterms:W3CDTF">2026-10-06T16:26:00Z</dcterms:modified>
  <cp:category/>
</cp:coreProperties>
</file>